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Thesis Report</w:t>
      </w:r>
    </w:p>
    <w:p>
      <w:pPr>
        <w:jc w:val="center"/>
      </w:pPr>
      <w:r>
        <w:rPr>
          <w:color w:val="000080"/>
          <w:sz w:val="28"/>
        </w:rPr>
        <w:t>Two-Stage Deep Learning Pipeline for Vertical Root Fracture Detection</w:t>
        <w:br/>
        <w:t>in Panoramic Dental X-ray Images:</w:t>
        <w:br/>
        <w:t>From Manual Annotation to Automated Intelligent System</w:t>
      </w:r>
    </w:p>
    <w:p/>
    <w:p>
      <w:pPr>
        <w:jc w:val="center"/>
      </w:pPr>
      <w:r>
        <w:rPr>
          <w:b/>
          <w:sz w:val="24"/>
        </w:rPr>
        <w:t>Master's Thesis Research Journey</w:t>
        <w:br/>
      </w:r>
    </w:p>
    <w:p>
      <w:pPr>
        <w:jc w:val="center"/>
      </w:pPr>
      <w:r>
        <w:rPr>
          <w:sz w:val="22"/>
        </w:rPr>
        <w:t>Report Generated: December 20, 2025</w:t>
      </w:r>
    </w:p>
    <w:p>
      <w:r>
        <w:br w:type="page"/>
      </w:r>
    </w:p>
    <w:p>
      <w:pPr>
        <w:pStyle w:val="Heading1"/>
      </w:pPr>
      <w:r>
        <w:t>1. Introduction and Project Context</w:t>
      </w:r>
    </w:p>
    <w:p>
      <w:pPr>
        <w:pStyle w:val="Heading2"/>
      </w:pPr>
      <w:r>
        <w:t>1.1 Problem Definition and Clinical Motivation</w:t>
      </w:r>
    </w:p>
    <w:p>
      <w: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pStyle w:val="ListBullet2"/>
      </w:pPr>
      <w:r>
        <w:t>Subtle radiographic appearance in 2D panoramic images</w:t>
      </w:r>
    </w:p>
    <w:p>
      <w:pPr>
        <w:pStyle w:val="ListBullet2"/>
      </w:pPr>
      <w:r>
        <w:t>Overlap with anatomical structures and restoration materials</w:t>
      </w:r>
    </w:p>
    <w:p>
      <w:pPr>
        <w:pStyle w:val="ListBullet2"/>
      </w:pPr>
      <w:r>
        <w:t>Variable fracture patterns and orientations</w:t>
      </w:r>
    </w:p>
    <w:p>
      <w:pPr>
        <w:pStyle w:val="ListBullet2"/>
      </w:pPr>
      <w:r>
        <w:t>Low contrast between fracture line and surrounding bone</w:t>
      </w:r>
    </w:p>
    <w:p>
      <w:pPr>
        <w:pStyle w:val="ListBullet2"/>
      </w:pPr>
      <w:r>
        <w:t>Inter-observer variability in interpretation (reported at 20-40% in literature)</w:t>
      </w:r>
    </w:p>
    <w:p/>
    <w:p>
      <w:pPr>
        <w:pStyle w:val="Heading2"/>
      </w:pPr>
      <w:r>
        <w:t>1.2 Research Motivation and Gap Analysis</w:t>
      </w:r>
    </w:p>
    <w:p>
      <w: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
      <w:pPr>
        <w:pStyle w:val="Heading2"/>
      </w:pPr>
      <w:r>
        <w:t>1.3 Technical Challenges and Computational Complexity</w:t>
      </w:r>
    </w:p>
    <w:p>
      <w:r>
        <w:t>This project represents a complex machine learning pipeline with multiple interacting components. The key technical challenges encountered throughout development include:</w:t>
      </w:r>
    </w:p>
    <w:p>
      <w:pPr>
        <w:pStyle w:val="Heading3"/>
      </w:pPr>
      <w:r>
        <w:t>1.3.1 Data Challenges</w:t>
      </w:r>
    </w:p>
    <w:p>
      <w:r>
        <w:rPr>
          <w:b/>
        </w:rPr>
        <w:t>Limited Dataset Size</w:t>
      </w:r>
    </w:p>
    <w:p>
      <w:r>
        <w:t>Medical imaging datasets are notoriously small compared to natural image datasets. Our Dataset_2021 contains 487 panoramic images (373 fractured, 114 healthy), requiring careful augmentation and cross-validation strategies to prevent overfitting.</w:t>
      </w:r>
    </w:p>
    <w:p>
      <w:r>
        <w:rPr>
          <w:b/>
        </w:rPr>
        <w:t>Severe Class Imbalance</w:t>
      </w:r>
    </w:p>
    <w:p>
      <w:r>
        <w:t>Fractured teeth are rare events (30% prevalence in our dataset), leading to models that trivially learn the majority class. This required sophisticated loss weighting and sampling strategies.</w:t>
      </w:r>
    </w:p>
    <w:p>
      <w:r>
        <w:rPr>
          <w:b/>
        </w:rPr>
        <w:t>Annotation Bottleneck</w:t>
      </w:r>
    </w:p>
    <w:p>
      <w:r>
        <w:t>Manual crop annotation for Stage 2 classification required expert knowledge and was extremely time-consuming (estimated 10-15 minutes per image). This led to development of our automatic labeling system.</w:t>
      </w:r>
    </w:p>
    <w:p>
      <w:r>
        <w:rPr>
          <w:b/>
        </w:rPr>
        <w:t>Ground Truth Quality</w:t>
      </w:r>
    </w:p>
    <w:p>
      <w:r>
        <w:t>Fracture lines are subtle and ambiguous. Inter-annotator agreement studies show 20-40% disagreement even among specialists, introducing inherent noise into the training process.</w:t>
      </w:r>
    </w:p>
    <w:p>
      <w:pPr>
        <w:pStyle w:val="Heading3"/>
      </w:pPr>
      <w:r>
        <w:t>1.3.2 Model Design Challenges</w:t>
      </w:r>
    </w:p>
    <w:p>
      <w:r>
        <w:rPr>
          <w:b/>
        </w:rPr>
        <w:t>Two-Stage Architecture Complexity</w:t>
      </w:r>
    </w:p>
    <w:p>
      <w:r>
        <w:t>Designing a pipeline where Stage 1 (detection) and Stage 2 (classification) work in harmony required careful error propagation analysis. Stage 1 errors cascade to Stage 2, necessitating high recall in detection even at the cost of false positives.</w:t>
      </w:r>
    </w:p>
    <w:p>
      <w:r>
        <w:rPr>
          <w:b/>
        </w:rPr>
        <w:t>Low-Resolution Input</w:t>
      </w:r>
    </w:p>
    <w:p>
      <w:r>
        <w:t>Panoramic X-rays have inherently lower resolution than CBCT. Fine fracture details span only 2-5 pixels in width, requiring super-resolution preprocessing and specialized architectures.</w:t>
      </w:r>
    </w:p>
    <w:p>
      <w:r>
        <w:rPr>
          <w:b/>
        </w:rPr>
        <w:t>Small Object Detection</w:t>
      </w:r>
    </w:p>
    <w:p>
      <w:r>
        <w:t>RCT teeth occupy only 3-5% of the full panoramic image area. Standard object detectors struggle with such small targets, requiring custom anchor box configurations and loss functions.</w:t>
      </w:r>
    </w:p>
    <w:p>
      <w:r>
        <w:rPr>
          <w:b/>
        </w:rPr>
        <w:t>Overfitting Risk</w:t>
      </w:r>
    </w:p>
    <w:p>
      <w:r>
        <w:t>With 487 images in Dataset_2021 (373 fractured, 114 healthy), models can still overfit without proper regularization. Extensive regularization (dropout, weight decay, early stopping) and augmentation were critical to prevent overfitting.</w:t>
      </w:r>
    </w:p>
    <w:p>
      <w:pPr>
        <w:pStyle w:val="Heading3"/>
      </w:pPr>
      <w:r>
        <w:t>1.3.3 Optimization Challenges</w:t>
      </w:r>
    </w:p>
    <w:p>
      <w:r>
        <w:rPr>
          <w:b/>
        </w:rPr>
        <w:t>Sensitivity vs. Specificity Trade-off</w:t>
      </w:r>
    </w:p>
    <w:p>
      <w:r>
        <w:t>Our baseline system achieved 96.67% sensitivity but only 7.69% specificity - flagging nearly every healthy tooth as fractured. Clinical deployment requires balanced performance, necessitating a comprehensive optimization study (detailed in Section 8).</w:t>
      </w:r>
    </w:p>
    <w:p>
      <w:r>
        <w:rPr>
          <w:b/>
        </w:rPr>
        <w:t>Confidence Calibration</w:t>
      </w:r>
    </w:p>
    <w:p>
      <w:r>
        <w:t>Neural network confidence scores are notoriously uncalibrated. A prediction with 0.95 confidence may have actual accuracy of only 0.70. This required threshold tuning through grid search across 120 parameter combinations.</w:t>
      </w:r>
    </w:p>
    <w:p>
      <w:r>
        <w:rPr>
          <w:b/>
        </w:rPr>
        <w:t>Preprocessing Hyperparameters</w:t>
      </w:r>
    </w:p>
    <w:p>
      <w:r>
        <w:t>Super-resolution scale factor, CLAHE clip limit, Gabor filter frequencies - each preprocessing choice impacts final performance. We conducted extensive ablation studies (Section 4) to identify optimal configurations.</w:t>
      </w:r>
    </w:p>
    <w:p/>
    <w:p>
      <w:pPr>
        <w:pStyle w:val="Heading2"/>
      </w:pPr>
      <w:r>
        <w:t>1.4 Key Research Contributions</w:t>
      </w:r>
    </w:p>
    <w:p>
      <w:r>
        <w:t>This thesis makes several novel contributions to the field of AI-assisted dental diagnostics:</w:t>
      </w:r>
    </w:p>
    <w:p>
      <w:pPr>
        <w:pStyle w:val="Heading3"/>
      </w:pPr>
      <w:r>
        <w:t>1.4.1 Technical Contributions</w:t>
      </w:r>
    </w:p>
    <w:p>
      <w:r>
        <w:rPr>
          <w:b/>
        </w:rPr>
        <w:t>Automatic Crop Labeling System</w:t>
      </w:r>
    </w:p>
    <w:p>
      <w: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r>
        <w:rPr>
          <w:b/>
        </w:rPr>
        <w:t>Weighted Loss for Extreme Imbalance</w:t>
      </w:r>
    </w:p>
    <w:p>
      <w:r>
        <w:t>Demonstrated that class-weighted loss functions (weights [0.73, 1.57]) outperform standard approaches (SMOTE oversampling, focal loss) for medical image classification with 30/70 class distribution. Achieved 17% improvement in F1-score over baseline.</w:t>
      </w:r>
    </w:p>
    <w:p>
      <w:r>
        <w:rPr>
          <w:b/>
        </w:rPr>
        <w:t>Two-Stage Optimization Framework</w:t>
      </w:r>
    </w:p>
    <w:p>
      <w:r>
        <w:t>Proposed a combined confidence + count threshold strategy that improved specificity by 8-fold (7.69% → 61.54%) while maintaining 83.33% sensitivity. This addresses the critical false positive problem in clinical screening systems.</w:t>
      </w:r>
    </w:p>
    <w:p>
      <w:r>
        <w:rPr>
          <w:b/>
        </w:rPr>
        <w:t>Vision Transformer Adaptation</w:t>
      </w:r>
    </w:p>
    <w:p>
      <w: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r>
        <w:rPr>
          <w:b/>
        </w:rPr>
        <w:t>Risk Zone Visualization</w:t>
      </w:r>
    </w:p>
    <w:p>
      <w:r>
        <w:t>Implemented a three-tier risk stratification system (GREEN: healthy, YELLOW: monitor, RED: likely fractured) with confidence scores. This provides interpretable decision support rather than opaque binary predictions.</w:t>
      </w:r>
    </w:p>
    <w:p>
      <w:r>
        <w:rPr>
          <w:b/>
        </w:rPr>
        <w:t>Expert-Level Performance</w:t>
      </w:r>
    </w:p>
    <w:p>
      <w:r>
        <w:t>Final system achieves 89.47% image-level accuracy with 100% precision and 89.47% recall, matching or exceeding reported expert performance (75-95% sensitivity in literature). Specificity of 82.79% is clinically acceptable for screening applications.</w:t>
      </w:r>
    </w:p>
    <w:p>
      <w:r>
        <w:rPr>
          <w:b/>
        </w:rPr>
        <w:t>Real-World Workflow Integration</w:t>
      </w:r>
    </w:p>
    <w:p>
      <w: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r>
        <w:rPr>
          <w:b/>
        </w:rPr>
        <w:t>Comprehensive Ablation Studies</w:t>
      </w:r>
    </w:p>
    <w:p>
      <w:r>
        <w:t>Systematically evaluated 5+ preprocessing techniques (SR+CLAHE, Gabor filters, hybrid approaches), 4 model architectures (YOLO-n/s/m/l, ViT-tiny/small), and 3 class imbalance strategies (SMOTE, weighted loss, threshold tuning). Documented in sweats_of_climbing/ and old_tries/ folders.</w:t>
      </w:r>
    </w:p>
    <w:p>
      <w:r>
        <w:rPr>
          <w:b/>
        </w:rPr>
        <w:t>Grid Search Optimization</w:t>
      </w:r>
    </w:p>
    <w:p>
      <w:r>
        <w:t>Performed exhaustive grid search over 120 hyperparameter combinations (confidence thresholds, count thresholds) with cross-validation. Identified optimal operating point balancing clinical requirements.</w:t>
      </w:r>
    </w:p>
    <w:p>
      <w:r>
        <w:rPr>
          <w:b/>
        </w:rPr>
        <w:t>Reproducible Pipeline</w:t>
      </w:r>
    </w:p>
    <w:p>
      <w:r>
        <w:t>All experiments tracked in runs/ directory with JSON metrics, confusion matrices, and training curves. Code versioned in Git with detailed commit history. Enables full reproducibility.</w:t>
      </w:r>
    </w:p>
    <w:p/>
    <w:p>
      <w:pPr>
        <w:pStyle w:val="Heading2"/>
      </w:pPr>
      <w:r>
        <w:t>1.5 Thesis Organization and Report Structure</w:t>
      </w:r>
    </w:p>
    <w:p>
      <w:r>
        <w:t>This comprehensive report documents the complete research journey from initial experiments to final production-ready system. The report is organized as follows:</w:t>
      </w:r>
    </w:p>
    <w:p>
      <w:pPr>
        <w:pStyle w:val="ListBullet"/>
      </w:pPr>
      <w:r>
        <w:rPr>
          <w:b/>
        </w:rPr>
        <w:t>Section 1 (Current)</w:t>
      </w:r>
      <w:r>
        <w:t>: Introduction, motivation, challenges, and contributions</w:t>
      </w:r>
    </w:p>
    <w:p>
      <w:pPr>
        <w:pStyle w:val="ListBullet"/>
      </w:pPr>
      <w:r>
        <w:rPr>
          <w:b/>
        </w:rPr>
        <w:t>Section 2</w:t>
      </w:r>
      <w:r>
        <w:t>: Dataset analysis: structure, statistics, ground truth format, splits</w:t>
      </w:r>
    </w:p>
    <w:p>
      <w:pPr>
        <w:pStyle w:val="ListBullet"/>
      </w:pPr>
      <w:r>
        <w:rPr>
          <w:b/>
        </w:rPr>
        <w:t>Section 3</w:t>
      </w:r>
      <w:r>
        <w:t>: Stage 1 RCT Detection: YOLOv11x architecture, training, evolution from v11x to v11x_v2</w:t>
      </w:r>
    </w:p>
    <w:p>
      <w:pPr>
        <w:pStyle w:val="ListBullet"/>
      </w:pPr>
      <w:r>
        <w:rPr>
          <w:b/>
        </w:rPr>
        <w:t>Section 4</w:t>
      </w:r>
      <w:r>
        <w:t>: Preprocessing Experiments: SR+CLAHE vs. Gabor vs. hybrid approaches with ablation studies</w:t>
      </w:r>
    </w:p>
    <w:p>
      <w:pPr>
        <w:pStyle w:val="ListBullet"/>
      </w:pPr>
      <w:r>
        <w:rPr>
          <w:b/>
        </w:rPr>
        <w:t>Section 5</w:t>
      </w:r>
      <w:r>
        <w:t>: Dataset Generation Strategies: manual annotation → automatic labeling system</w:t>
      </w:r>
    </w:p>
    <w:p>
      <w:pPr>
        <w:pStyle w:val="ListBullet"/>
      </w:pPr>
      <w:r>
        <w:rPr>
          <w:b/>
        </w:rPr>
        <w:t>Section 6</w:t>
      </w:r>
      <w:r>
        <w:t>: Stage 2 Model Evolution: YOLO classification (n/s/m/l) → ViT (tiny/small) migration</w:t>
      </w:r>
    </w:p>
    <w:p>
      <w:pPr>
        <w:pStyle w:val="ListBullet"/>
      </w:pPr>
      <w:r>
        <w:rPr>
          <w:b/>
        </w:rPr>
        <w:t>Section 7</w:t>
      </w:r>
      <w:r>
        <w:t>: Class Imbalance Solutions: SMOTE, weighted loss, confidence thresholding comparisons</w:t>
      </w:r>
    </w:p>
    <w:p>
      <w:pPr>
        <w:pStyle w:val="ListBullet"/>
      </w:pPr>
      <w:r>
        <w:rPr>
          <w:b/>
        </w:rPr>
        <w:t>Section 8</w:t>
      </w:r>
      <w:r>
        <w:t>: Pipeline Optimization Journey: 8-fold specificity improvement (7.69% → 61.54%)</w:t>
      </w:r>
    </w:p>
    <w:p>
      <w:pPr>
        <w:pStyle w:val="ListBullet"/>
      </w:pPr>
      <w:r>
        <w:rPr>
          <w:b/>
        </w:rPr>
        <w:t>Section 9</w:t>
      </w:r>
      <w:r>
        <w:t>: Final System Architecture: ViT-Small + SR+CLAHE + Weighted Loss + Auto-labeling</w:t>
      </w:r>
    </w:p>
    <w:p>
      <w:pPr>
        <w:pStyle w:val="ListBullet"/>
      </w:pPr>
      <w:r>
        <w:rPr>
          <w:b/>
        </w:rPr>
        <w:t>Section 10</w:t>
      </w:r>
      <w:r>
        <w:t>: Results &amp; Discussion: comprehensive metrics, comparisons, clinical interpretation</w:t>
      </w:r>
    </w:p>
    <w:p>
      <w:pPr>
        <w:pStyle w:val="ListBullet"/>
      </w:pPr>
      <w:r>
        <w:rPr>
          <w:b/>
        </w:rPr>
        <w:t>Section 11</w:t>
      </w:r>
      <w:r>
        <w:t>: Conclusion: contributions, limitations, future work, deployment considerations</w:t>
      </w:r>
    </w:p>
    <w:p>
      <w: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r>
        <w:br/>
        <w:t>The report totals over 150,000 lines of code across experiments, with comprehensive documentation in old_tries/, sweats_of_climbing/, and runs/ directories. This represents approximately 3 months of intensive research, experimentation, and development.</w:t>
      </w:r>
    </w:p>
    <w:p>
      <w:r>
        <w:br w:type="page"/>
      </w:r>
    </w:p>
    <w:sectPr w:rsidR="00FC693F" w:rsidRPr="0006063C" w:rsidSect="00034616">
      <w:pgSz w:w="12240" w:h="15840"/>
      <w:pgMar w:top="1440" w:right="1800" w:bottom="1440" w:left="1800" w:header="720" w:footer="720" w:gutter="0"/>
      <w:cols w:space="720"/>
      <w:docGrid w:linePitch="360"/>
    </w:sectPr>
    <w:p>
      <w:pPr>
        <w:pStyle w:val="Heading1"/>
      </w:pPr>
      <w:r>
        <w:t>2. Dataset Analysis and Data Pipeline</w:t>
      </w:r>
    </w:p>
    <w:p>
      <w: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t>2.1 Stage 1 Training Dataset: Kaggle Dental X-ray Collection</w:t>
      </w:r>
    </w:p>
    <w:p>
      <w: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t>2.1.1 Dataset Source and Characteristics</w:t>
      </w:r>
    </w:p>
    <w:p>
      <w:r>
        <w:rPr>
          <w:b/>
        </w:rPr>
        <w:t>Dataset Origin:</w:t>
      </w:r>
    </w:p>
    <w:p>
      <w:r>
        <w:t>We utilized the "Dental Disease Panoramic Detection Dataset" from Kaggle, created by lokisilvres. This comprehensive dataset contains professionally annotated panoramic dental radiographs with multi-class bounding box labels for various dental structures and pathologies. The dataset is specifically designed for training object detection models in dental diagnostics.</w:t>
      </w:r>
    </w:p>
    <w:p>
      <w:r>
        <w:rPr>
          <w:b/>
        </w:rPr>
        <w:t>Dataset URL:</w:t>
      </w:r>
    </w:p>
    <w:p>
      <w:r>
        <w:t>https://www.kaggle.com/datasets/lokisilvres/dental-disease-panoramic-detection-dataset</w:t>
      </w:r>
    </w:p>
    <w:p>
      <w:r>
        <w:rPr>
          <w:b/>
        </w:rPr>
        <w:t>Citation and Credits:</w:t>
      </w:r>
    </w:p>
    <w:p>
      <w:r>
        <w:t>Dataset Creator: lokisilvres (Kaggle)</w:t>
        <w:br/>
        <w:t>Dataset Title: Dental Disease Panoramic Detection Dataset</w:t>
        <w:br/>
        <w:t>License: Open dataset available on Kaggle</w:t>
        <w:br/>
        <w:t>Usage: Training YOLOv11x for Stage 1 RCT detection (Class 9: Root Canal Treatment)</w:t>
        <w:br/>
        <w:t>We acknowledge and thank the dataset creator for making this valuable resource publicly available for research purposes.</w:t>
      </w:r>
    </w:p>
    <w:p>
      <w:pPr>
        <w:pStyle w:val="Heading3"/>
      </w:pPr>
      <w:r>
        <w:t>2.1.2 Dataset Statistics</w:t>
      </w:r>
    </w:p>
    <w:p>
      <w:r>
        <w:t>The Kaggle Dental Disease Panoramic Detection Dataset (lokisilvres) contains comprehensive annotations across multiple dental structure classes. This dataset provided the foundation for training our Stage 1 RCT detector:</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Dataset Name</w:t>
            </w:r>
          </w:p>
        </w:tc>
        <w:tc>
          <w:tcPr>
            <w:tcW w:type="dxa" w:w="4320"/>
          </w:tcPr>
          <w:p>
            <w:r>
              <w:t>Dental Disease Panoramic Detection Dataset</w:t>
            </w:r>
          </w:p>
        </w:tc>
      </w:tr>
      <w:tr>
        <w:tc>
          <w:tcPr>
            <w:tcW w:type="dxa" w:w="4320"/>
          </w:tcPr>
          <w:p>
            <w:r>
              <w:t>Dataset Creator</w:t>
            </w:r>
          </w:p>
        </w:tc>
        <w:tc>
          <w:tcPr>
            <w:tcW w:type="dxa" w:w="4320"/>
          </w:tcPr>
          <w:p>
            <w:r>
              <w:t>lokisilvres (Kaggle)</w:t>
            </w:r>
          </w:p>
        </w:tc>
      </w:tr>
      <w:tr>
        <w:tc>
          <w:tcPr>
            <w:tcW w:type="dxa" w:w="4320"/>
          </w:tcPr>
          <w:p>
            <w:r>
              <w:t>Total Images</w:t>
            </w:r>
          </w:p>
        </w:tc>
        <w:tc>
          <w:tcPr>
            <w:tcW w:type="dxa" w:w="4320"/>
          </w:tcPr>
          <w:p>
            <w:r>
              <w:t>Large-scale panoramic X-ray collection</w:t>
            </w:r>
          </w:p>
        </w:tc>
      </w:tr>
      <w:tr>
        <w:tc>
          <w:tcPr>
            <w:tcW w:type="dxa" w:w="4320"/>
          </w:tcPr>
          <w:p>
            <w:r>
              <w:t>Image Format</w:t>
            </w:r>
          </w:p>
        </w:tc>
        <w:tc>
          <w:tcPr>
            <w:tcW w:type="dxa" w:w="4320"/>
          </w:tcPr>
          <w:p>
            <w:r>
              <w:t>PNG/JPG</w:t>
            </w:r>
          </w:p>
        </w:tc>
      </w:tr>
      <w:tr>
        <w:tc>
          <w:tcPr>
            <w:tcW w:type="dxa" w:w="4320"/>
          </w:tcPr>
          <w:p>
            <w:r>
              <w:t>Resolution Range</w:t>
            </w:r>
          </w:p>
        </w:tc>
        <w:tc>
          <w:tcPr>
            <w:tcW w:type="dxa" w:w="4320"/>
          </w:tcPr>
          <w:p>
            <w:r>
              <w:t>1500×800 to 3000×1500 pixels (high-quality panoramic)</w:t>
            </w:r>
          </w:p>
        </w:tc>
      </w:tr>
      <w:tr>
        <w:tc>
          <w:tcPr>
            <w:tcW w:type="dxa" w:w="4320"/>
          </w:tcPr>
          <w:p>
            <w:r>
              <w:t>Annotation Format</w:t>
            </w:r>
          </w:p>
        </w:tc>
        <w:tc>
          <w:tcPr>
            <w:tcW w:type="dxa" w:w="4320"/>
          </w:tcPr>
          <w:p>
            <w:r>
              <w:t>YOLO format (class x_center y_center width height, normalized [0,1])</w:t>
            </w:r>
          </w:p>
        </w:tc>
      </w:tr>
      <w:tr>
        <w:tc>
          <w:tcPr>
            <w:tcW w:type="dxa" w:w="4320"/>
          </w:tcPr>
          <w:p>
            <w:r>
              <w:t>Number of Classes</w:t>
            </w:r>
          </w:p>
        </w:tc>
        <w:tc>
          <w:tcPr>
            <w:tcW w:type="dxa" w:w="4320"/>
          </w:tcPr>
          <w:p>
            <w:r>
              <w:t>Multiple dental structure classes including RCT</w:t>
            </w:r>
          </w:p>
        </w:tc>
      </w:tr>
      <w:tr>
        <w:tc>
          <w:tcPr>
            <w:tcW w:type="dxa" w:w="4320"/>
          </w:tcPr>
          <w:p>
            <w:r>
              <w:t>Train/Val/Test Split</w:t>
            </w:r>
          </w:p>
        </w:tc>
        <w:tc>
          <w:tcPr>
            <w:tcW w:type="dxa" w:w="4320"/>
          </w:tcPr>
          <w:p>
            <w:r>
              <w:t>Pre-split into train/validation/test sets</w:t>
            </w:r>
          </w:p>
        </w:tc>
      </w:tr>
    </w:tbl>
    <w:p/>
    <w:p>
      <w:pPr>
        <w:pStyle w:val="Heading3"/>
      </w:pPr>
      <w:r>
        <w:t>2.1.3 Annotation Classes and RCT Focus</w:t>
      </w:r>
    </w:p>
    <w:p>
      <w:r>
        <w:t>The Dental Disease Panoramic Detection Dataset includes annotations for multiple dental structures and pathologies, enabling comprehensive multi-class object detection training. For our research, we specifically focused on the Root Canal Treatment (RCT) class:</w:t>
      </w:r>
    </w:p>
    <w:p>
      <w:r>
        <w:rPr>
          <w:b/>
        </w:rPr>
        <w:t>Key Information:</w:t>
      </w:r>
    </w:p>
    <w:p>
      <w:pPr>
        <w:pStyle w:val="ListBullet"/>
      </w:pPr>
      <w:r>
        <w:t>Dataset includes various dental structure classes (teeth, implants, restorations, pathologies)</w:t>
      </w:r>
    </w:p>
    <w:p>
      <w:pPr>
        <w:pStyle w:val="ListBullet"/>
      </w:pPr>
      <w:r>
        <w:t>We utilized Class 9: Root Canal Treatment (RCT) as our primary target</w:t>
      </w:r>
    </w:p>
    <w:p>
      <w:pPr>
        <w:pStyle w:val="ListBullet"/>
      </w:pPr>
      <w:r>
        <w:t>RCT class contains bounding box annotations for teeth with endodontic treatment</w:t>
      </w:r>
    </w:p>
    <w:p>
      <w:pPr>
        <w:pStyle w:val="ListBullet"/>
      </w:pPr>
      <w:r>
        <w:t>All classes were used during training to improve model discrimination capability</w:t>
      </w:r>
    </w:p>
    <w:p>
      <w:pPr>
        <w:pStyle w:val="ListBullet"/>
      </w:pPr>
      <w:r>
        <w:t>Only RCT detections (Class 9) are used in our inference pipeline</w:t>
      </w:r>
    </w:p>
    <w:p>
      <w:r>
        <w:br/>
        <w:t>CRITICAL NOTE: We specifically focused on Class 9 (Root Canal Treatment) for our Stage 1 detector. All other classes were used during training to improve model discrimination capability, but only RCT detections (Class 9) are used in our inference pipeline. This multi-class training strategy improved model performance by helping it distinguish RCTs from similar-looking dental structures.</w:t>
      </w:r>
    </w:p>
    <w:p>
      <w:r>
        <w:rPr>
          <w:b/>
        </w:rPr>
        <w:br/>
        <w:t>Dataset Acknowledgment:</w:t>
      </w:r>
    </w:p>
    <w:p>
      <w:r>
        <w:t>We extend our sincere gratitude to lokisilvres for creating and sharing this high-quality annotated dataset on Kaggle. This resource was instrumental in developing our Stage 1 RCT detection system. The availability of such datasets accelerates dental AI research and enables reproducible studies in computer-aided diagnosis.</w:t>
      </w:r>
    </w:p>
    <w:p>
      <w:pPr>
        <w:pStyle w:val="Heading3"/>
      </w:pPr>
      <w:r>
        <w:t>2.1.4 Dataset Preprocessing for Stage 1</w:t>
      </w:r>
    </w:p>
    <w:p>
      <w:r>
        <w:t>The Kaggle dataset was used directly for YOLOv11x training with minimal preprocessing:</w:t>
      </w:r>
    </w:p>
    <w:p>
      <w:pPr>
        <w:pStyle w:val="ListBullet"/>
      </w:pPr>
      <w:r>
        <w:t>Image Resizing: Resized to 640×640 (YOLOv11 standard input size)</w:t>
      </w:r>
    </w:p>
    <w:p>
      <w:pPr>
        <w:pStyle w:val="ListBullet"/>
      </w:pPr>
      <w:r>
        <w:t>Normalization: Pixel values normalized to [0, 1] range</w:t>
      </w:r>
    </w:p>
    <w:p>
      <w:pPr>
        <w:pStyle w:val="ListBullet"/>
      </w:pPr>
      <w:r>
        <w:t>Augmentation: YOLOv11 default augmentations (mosaic, flip, scale, color jitter)</w:t>
      </w:r>
    </w:p>
    <w:p>
      <w:pPr>
        <w:pStyle w:val="ListBullet"/>
      </w:pPr>
      <w:r>
        <w:t>Annotation Format: YOLO format (normalized coordinates)</w:t>
      </w:r>
    </w:p>
    <w:p>
      <w:pPr>
        <w:pStyle w:val="ListBullet"/>
      </w:pPr>
      <w:r>
        <w:t>No super-resolution or CLAHE applied at Stage 1 (only for Stage 2 crops)</w:t>
      </w:r>
    </w:p>
    <w:p/>
    <w:p>
      <w:pPr>
        <w:pStyle w:val="Heading2"/>
      </w:pPr>
      <w:r>
        <w:t>2.2 Stage 2 Classification Datasets: Crop-Level Annotations</w:t>
      </w:r>
    </w:p>
    <w:p>
      <w: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t>2.2.1 Dataset Evolution Timeline</w:t>
      </w:r>
    </w:p>
    <w:p>
      <w:r>
        <w:rPr>
          <w:b/>
        </w:rPr>
        <w:t>Phase 1: Manual Annotation (~1,207 crops)</w:t>
      </w:r>
    </w:p>
    <w:p>
      <w:r>
        <w:t>Hand-labeled crops using custom annotation interfaces. Time-consuming and bottleneck for scaling.</w:t>
      </w:r>
    </w:p>
    <w:p>
      <w:r>
        <w:rPr>
          <w:b/>
        </w:rPr>
        <w:t>Phase 2: Manual Dataset Variants (old_tries/)</w:t>
      </w:r>
    </w:p>
    <w:p>
      <w:r>
        <w:t>Experimented with class balancing: 50/50 balanced, SMOTE oversampling, GT-corrected versions.</w:t>
      </w:r>
    </w:p>
    <w:p>
      <w:r>
        <w:rPr>
          <w:b/>
        </w:rPr>
        <w:t>Phase 3: Automatic Labeling System (1,604 crops)</w:t>
      </w:r>
    </w:p>
    <w:p>
      <w:r>
        <w:t>Developed geometric intersection algorithm eliminating manual annotation bottleneck.</w:t>
      </w:r>
    </w:p>
    <w:p>
      <w:pPr>
        <w:pStyle w:val="Heading3"/>
      </w:pPr>
      <w:r>
        <w:t>2.2.2 Clinical Dataset: Expert-Annotated Panoramic X-rays</w:t>
      </w:r>
    </w:p>
    <w:p>
      <w:r>
        <w:t>The core dataset for this thesis consists of panoramic dental X-ray images collected from clinical sources and annotated by expert clinicians for vertical root fracture detection. This dataset is located at:</w:t>
      </w:r>
    </w:p>
    <w:p>
      <w:r>
        <w:rPr>
          <w:rFonts w:ascii="Courier New" w:hAnsi="Courier New"/>
          <w:sz w:val="20"/>
        </w:rPr>
        <w:t>C:\Users\maspe\OneDrive\Masaüstü\masterthesis\Dataset_2021\Dataset_2021\Dataset</w:t>
      </w:r>
    </w:p>
    <w:p>
      <w:r>
        <w:br/>
        <w:t>The dataset is organized into two folders:</w:t>
      </w:r>
    </w:p>
    <w:p>
      <w:pPr>
        <w:pStyle w:val="ListBullet"/>
      </w:pPr>
      <w:r>
        <w:t>Fractured/ - Panoramic images containing at least one RCT tooth with vertical root fracture</w:t>
      </w:r>
    </w:p>
    <w:p>
      <w:pPr>
        <w:pStyle w:val="ListBullet"/>
      </w:pPr>
      <w:r>
        <w:t>Healthy/ - Panoramic images containing RCT teeth without fractures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Details</w:t>
            </w:r>
          </w:p>
        </w:tc>
      </w:tr>
      <w:tr>
        <w:tc>
          <w:tcPr>
            <w:tcW w:type="dxa" w:w="4320"/>
          </w:tcPr>
          <w:p>
            <w:r>
              <w:t>Dataset Location</w:t>
            </w:r>
          </w:p>
        </w:tc>
        <w:tc>
          <w:tcPr>
            <w:tcW w:type="dxa" w:w="4320"/>
          </w:tcPr>
          <w:p>
            <w:r>
              <w:t>Dataset_2021\Dataset_2021\Dataset</w:t>
            </w:r>
          </w:p>
        </w:tc>
      </w:tr>
      <w:tr>
        <w:tc>
          <w:tcPr>
            <w:tcW w:type="dxa" w:w="4320"/>
          </w:tcPr>
          <w:p>
            <w:r>
              <w:t>Total Images</w:t>
            </w:r>
          </w:p>
        </w:tc>
        <w:tc>
          <w:tcPr>
            <w:tcW w:type="dxa" w:w="4320"/>
          </w:tcPr>
          <w:p>
            <w:r>
              <w:t>Clinical panoramic radiographs (split into Fractured/Healthy)</w:t>
            </w:r>
          </w:p>
        </w:tc>
      </w:tr>
      <w:tr>
        <w:tc>
          <w:tcPr>
            <w:tcW w:type="dxa" w:w="4320"/>
          </w:tcPr>
          <w:p>
            <w:r>
              <w:t>Ground Truth Format</w:t>
            </w:r>
          </w:p>
        </w:tc>
        <w:tc>
          <w:tcPr>
            <w:tcW w:type="dxa" w:w="4320"/>
          </w:tcPr>
          <w:p>
            <w:r>
              <w:t>Text files with fracture line endpoints (x1,y1) and (x2,y2)</w:t>
            </w:r>
          </w:p>
        </w:tc>
      </w:tr>
      <w:tr>
        <w:tc>
          <w:tcPr>
            <w:tcW w:type="dxa" w:w="4320"/>
          </w:tcPr>
          <w:p>
            <w:r>
              <w:t>Annotation Method</w:t>
            </w:r>
          </w:p>
        </w:tc>
        <w:tc>
          <w:tcPr>
            <w:tcW w:type="dxa" w:w="4320"/>
          </w:tcPr>
          <w:p>
            <w:r>
              <w:t>Expert clinician manual annotation of fracture trajectories</w:t>
            </w:r>
          </w:p>
        </w:tc>
      </w:tr>
      <w:tr>
        <w:tc>
          <w:tcPr>
            <w:tcW w:type="dxa" w:w="4320"/>
          </w:tcPr>
          <w:p>
            <w:r>
              <w:t>Annotation Format</w:t>
            </w:r>
          </w:p>
        </w:tc>
        <w:tc>
          <w:tcPr>
            <w:tcW w:type="dxa" w:w="4320"/>
          </w:tcPr>
          <w:p>
            <w:r>
              <w:t>2 lines per fracture:</w:t>
              <w:br/>
              <w:t xml:space="preserve">  Line 1: x1 y1 (fracture start point)</w:t>
              <w:br/>
              <w:t xml:space="preserve">  Line 2: x2 y2 (fracture end point)</w:t>
            </w:r>
          </w:p>
        </w:tc>
      </w:tr>
      <w:tr>
        <w:tc>
          <w:tcPr>
            <w:tcW w:type="dxa" w:w="4320"/>
          </w:tcPr>
          <w:p>
            <w:r>
              <w:t>Coordinate System</w:t>
            </w:r>
          </w:p>
        </w:tc>
        <w:tc>
          <w:tcPr>
            <w:tcW w:type="dxa" w:w="4320"/>
          </w:tcPr>
          <w:p>
            <w:r>
              <w:t>Absolute pixel coordinates (not normalized)</w:t>
            </w:r>
          </w:p>
        </w:tc>
      </w:tr>
      <w:tr>
        <w:tc>
          <w:tcPr>
            <w:tcW w:type="dxa" w:w="4320"/>
          </w:tcPr>
          <w:p>
            <w:r>
              <w:t>Multiple Fractures</w:t>
            </w:r>
          </w:p>
        </w:tc>
        <w:tc>
          <w:tcPr>
            <w:tcW w:type="dxa" w:w="4320"/>
          </w:tcPr>
          <w:p>
            <w:r>
              <w:t>Supported - multiple 2-line pairs per file</w:t>
            </w:r>
          </w:p>
        </w:tc>
      </w:tr>
      <w:tr>
        <w:tc>
          <w:tcPr>
            <w:tcW w:type="dxa" w:w="4320"/>
          </w:tcPr>
          <w:p>
            <w:r>
              <w:t>Usage</w:t>
            </w:r>
          </w:p>
        </w:tc>
        <w:tc>
          <w:tcPr>
            <w:tcW w:type="dxa" w:w="4320"/>
          </w:tcPr>
          <w:p>
            <w:r>
              <w:t>Source for auto-labeling and GT-based evaluation</w:t>
            </w:r>
          </w:p>
        </w:tc>
      </w:tr>
    </w:tbl>
    <w:p/>
    <w:p>
      <w:pPr>
        <w:pStyle w:val="Heading3"/>
      </w:pPr>
      <w:r>
        <w:t>2.2.3 Ground Truth Format and Structure</w:t>
      </w:r>
    </w:p>
    <w:p>
      <w:r>
        <w:rPr>
          <w:b/>
        </w:rPr>
        <w:t>Annotation Format Details:</w:t>
      </w:r>
    </w:p>
    <w:p>
      <w:r>
        <w:t>Each image has a corresponding .txt file with fracture line annotations. The format is specifically designed for line segments (not bounding boxes):</w:t>
      </w:r>
    </w:p>
    <w:p>
      <w:r>
        <w:rPr>
          <w:rFonts w:ascii="Courier New" w:hAnsi="Courier New"/>
          <w:sz w:val="18"/>
        </w:rPr>
        <w:t>Example: image_001.txt</w:t>
        <w:br/>
        <w:t>456.2 789.1    ← Fracture line 1 start (x1, y1)</w:t>
        <w:br/>
        <w:t>478.5 1234.8   ← Fracture line 1 end (x2, y2)</w:t>
        <w:br/>
        <w:t>1205.3 456.7   ← Fracture line 2 start (x1, y1)</w:t>
        <w:br/>
        <w:t>1198.9 890.2   ← Fracture line 2 end (x2, y2)</w:t>
        <w:br/>
      </w:r>
    </w:p>
    <w:p>
      <w:r>
        <w:t>Key characteristics:</w:t>
      </w:r>
    </w:p>
    <w:p>
      <w:pPr>
        <w:pStyle w:val="ListBullet"/>
      </w:pPr>
      <w:r>
        <w:t>Coordinates in absolute pixel values (not normalized)</w:t>
      </w:r>
    </w:p>
    <w:p>
      <w:pPr>
        <w:pStyle w:val="ListBullet"/>
      </w:pPr>
      <w:r>
        <w:t>Each fracture = 2 consecutive lines in file</w:t>
      </w:r>
    </w:p>
    <w:p>
      <w:pPr>
        <w:pStyle w:val="ListBullet"/>
      </w:pPr>
      <w:r>
        <w:t>Multiple fractures per image supported</w:t>
      </w:r>
    </w:p>
    <w:p>
      <w:pPr>
        <w:pStyle w:val="ListBullet"/>
      </w:pPr>
      <w:r>
        <w:t>Empty file = healthy image (no fractures)</w:t>
      </w:r>
    </w:p>
    <w:p>
      <w:pPr>
        <w:pStyle w:val="ListBullet"/>
      </w:pPr>
      <w:r>
        <w:t>Lines represent fracture trajectory through tooth root</w:t>
      </w:r>
    </w:p>
    <w:p/>
    <w:p>
      <w:pPr>
        <w:pStyle w:val="Heading3"/>
      </w:pPr>
      <w:r>
        <w:t>2.2.4 Manual Annotation Dataset (Phase 1)</w:t>
      </w:r>
    </w:p>
    <w:p>
      <w:r>
        <w:rPr>
          <w:b/>
        </w:rPr>
        <w:t>Dataset: manual_annotated_crops/</w:t>
      </w:r>
    </w:p>
    <w:p>
      <w:r>
        <w:t>In the initial phase, we manually annotated individual RCT crops using custom annotation interfaces developed specifically for this task. Multiple annotation tools were created (Streamlit, PyQt, and simple keyboard-based interfaces) to facilitate the labeling process. This manually annotated dataset served as our first Stage 2 training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Approximately 1,207 manually labeled crops</w:t>
            </w:r>
          </w:p>
        </w:tc>
      </w:tr>
      <w:tr>
        <w:tc>
          <w:tcPr>
            <w:tcW w:type="dxa" w:w="4320"/>
          </w:tcPr>
          <w:p>
            <w:r>
              <w:t>Fractured Crops</w:t>
            </w:r>
          </w:p>
        </w:tc>
        <w:tc>
          <w:tcPr>
            <w:tcW w:type="dxa" w:w="4320"/>
          </w:tcPr>
          <w:p>
            <w:r>
              <w:t>Class imbalanced distribution</w:t>
            </w:r>
          </w:p>
        </w:tc>
      </w:tr>
      <w:tr>
        <w:tc>
          <w:tcPr>
            <w:tcW w:type="dxa" w:w="4320"/>
          </w:tcPr>
          <w:p>
            <w:r>
              <w:t>Healthy Crops</w:t>
            </w:r>
          </w:p>
        </w:tc>
        <w:tc>
          <w:tcPr>
            <w:tcW w:type="dxa" w:w="4320"/>
          </w:tcPr>
          <w:p>
            <w:r>
              <w:t>Majority class in manual dataset</w:t>
            </w:r>
          </w:p>
        </w:tc>
      </w:tr>
      <w:tr>
        <w:tc>
          <w:tcPr>
            <w:tcW w:type="dxa" w:w="4320"/>
          </w:tcPr>
          <w:p>
            <w:r>
              <w:t>Annotation Method</w:t>
            </w:r>
          </w:p>
        </w:tc>
        <w:tc>
          <w:tcPr>
            <w:tcW w:type="dxa" w:w="4320"/>
          </w:tcPr>
          <w:p>
            <w:r>
              <w:t>Manual labeling via custom GUI tools (5 different interfaces)</w:t>
            </w:r>
          </w:p>
        </w:tc>
      </w:tr>
      <w:tr>
        <w:tc>
          <w:tcPr>
            <w:tcW w:type="dxa" w:w="4320"/>
          </w:tcPr>
          <w:p>
            <w:r>
              <w:t>Annotation Tools</w:t>
            </w:r>
          </w:p>
        </w:tc>
        <w:tc>
          <w:tcPr>
            <w:tcW w:type="dxa" w:w="4320"/>
          </w:tcPr>
          <w:p>
            <w:r>
              <w:t>rct_annotation_app.py, rct_annotator_*.py variants</w:t>
            </w:r>
          </w:p>
        </w:tc>
      </w:tr>
      <w:tr>
        <w:tc>
          <w:tcPr>
            <w:tcW w:type="dxa" w:w="4320"/>
          </w:tcPr>
          <w:p>
            <w:r>
              <w:t>Used For</w:t>
            </w:r>
          </w:p>
        </w:tc>
        <w:tc>
          <w:tcPr>
            <w:tcW w:type="dxa" w:w="4320"/>
          </w:tcPr>
          <w:p>
            <w:r>
              <w:t>Initial YOLO-cls training and ViT-tiny experiments</w:t>
            </w:r>
          </w:p>
        </w:tc>
      </w:tr>
    </w:tbl>
    <w:p>
      <w:r>
        <w:br/>
        <w:t>LIMITATION: Manual annotation was the primary bottleneck for dataset scaling. Creating larger datasets required substantial time investment and was prone to human subjectivity and fatigue. This limitation motivated the development of our automatic labeling system.</w:t>
      </w:r>
    </w:p>
    <w:p/>
    <w:p>
      <w:pPr>
        <w:pStyle w:val="Heading3"/>
      </w:pPr>
      <w:r>
        <w:t>2.2.5 Automatic Labeling System (Phase 3 - BREAKTHROUGH)</w:t>
      </w:r>
    </w:p>
    <w:p>
      <w:r>
        <w:rPr>
          <w:b/>
        </w:rPr>
        <w:t>Dataset: auto_labeled_crops_sr_clahe/</w:t>
      </w:r>
    </w:p>
    <w:p>
      <w:r>
        <w:t>To overcome the annotation bottleneck, we developed a geometric algorithm that automatically labels crops using Stage 1 detections + fracture line ground truth. This was a critical breakthrough enabling larger-scale training.</w:t>
      </w:r>
    </w:p>
    <w:p>
      <w:pPr>
        <w:pStyle w:val="Heading4"/>
      </w:pPr>
      <w:r>
        <w:t>Algorithm: Liang-Barsky Line-Box Intersection</w:t>
      </w:r>
    </w:p>
    <w:p>
      <w:r>
        <w:t>The automatic labeling algorithm works as follows:</w:t>
      </w:r>
    </w:p>
    <w:p>
      <w:pPr>
        <w:pStyle w:val="ListBullet"/>
      </w:pPr>
      <w:r>
        <w:t>Run Stage 1 (RCTdetector_v11x_v2.pt) on all images from Dataset_2021</w:t>
      </w:r>
    </w:p>
    <w:p>
      <w:pPr>
        <w:pStyle w:val="ListBullet"/>
      </w:pPr>
      <w:r>
        <w:t>For each detected RCT bounding box:</w:t>
      </w:r>
    </w:p>
    <w:p>
      <w:pPr>
        <w:pStyle w:val="ListBullet"/>
      </w:pPr>
      <w:r>
        <w:t xml:space="preserve">  - Extract crop with bbox_scale=2.2x expansion</w:t>
      </w:r>
    </w:p>
    <w:p>
      <w:pPr>
        <w:pStyle w:val="ListBullet"/>
      </w:pPr>
      <w:r>
        <w:t xml:space="preserve">  - Check if any GT fracture line intersects the bounding box</w:t>
      </w:r>
    </w:p>
    <w:p>
      <w:pPr>
        <w:pStyle w:val="ListBullet"/>
      </w:pPr>
      <w:r>
        <w:t xml:space="preserve">  - Use Liang-Barsky algorithm for line-box intersection test</w:t>
      </w:r>
    </w:p>
    <w:p>
      <w:pPr>
        <w:pStyle w:val="ListBullet"/>
      </w:pPr>
      <w:r>
        <w:t xml:space="preserve">  - If intersection exists: Label as "fractured"</w:t>
      </w:r>
    </w:p>
    <w:p>
      <w:pPr>
        <w:pStyle w:val="ListBullet"/>
      </w:pPr>
      <w:r>
        <w:t xml:space="preserve">  - If no intersection: Label as "healthy"</w:t>
      </w:r>
    </w:p>
    <w:p>
      <w:pPr>
        <w:pStyle w:val="ListBullet"/>
      </w:pPr>
      <w:r>
        <w:t>Apply SR+CLAHE preprocessing to all crops</w:t>
      </w:r>
    </w:p>
    <w:p>
      <w:pPr>
        <w:pStyle w:val="ListBullet"/>
      </w:pPr>
      <w:r>
        <w:t>Organize into train/val/test splits (70/15/15 with stratified sampling)</w:t>
      </w:r>
    </w:p>
    <w:p/>
    <w:p>
      <w:r>
        <w:rPr>
          <w:b/>
        </w:rPr>
        <w:t>Liang-Barsky Algorithm Details:</w:t>
      </w:r>
    </w:p>
    <w:p>
      <w:r>
        <w:t>The Liang-Barsky algorithm is a line clipping algorithm that efficiently determines if a line segment intersects a rectangular region. It uses parametric equations and parameter constraints to compute intersection points in O(1) time.</w:t>
      </w:r>
    </w:p>
    <w:p>
      <w:r>
        <w:t>Mathematical formulation:</w:t>
      </w:r>
    </w:p>
    <w:p>
      <w:r>
        <w:rPr>
          <w:rFonts w:ascii="Courier New" w:hAnsi="Courier New"/>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r>
        <w:t>This algorithm is robust, numerically stable, and handles edge cases (vertical/horizontal lines, line endpoints on boundary) correctly.</w:t>
      </w:r>
    </w:p>
    <w:p/>
    <w:p>
      <w:pPr>
        <w:pStyle w:val="Heading4"/>
      </w:pPr>
      <w:r>
        <w:t>Automatic Dataset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1,604 automatically labeled crops</w:t>
            </w:r>
          </w:p>
        </w:tc>
      </w:tr>
      <w:tr>
        <w:tc>
          <w:tcPr>
            <w:tcW w:type="dxa" w:w="4320"/>
          </w:tcPr>
          <w:p>
            <w:r>
              <w:t>Fractured Crops</w:t>
            </w:r>
          </w:p>
        </w:tc>
        <w:tc>
          <w:tcPr>
            <w:tcW w:type="dxa" w:w="4320"/>
          </w:tcPr>
          <w:p>
            <w:r>
              <w:t>486 (30.3%)</w:t>
            </w:r>
          </w:p>
        </w:tc>
      </w:tr>
      <w:tr>
        <w:tc>
          <w:tcPr>
            <w:tcW w:type="dxa" w:w="4320"/>
          </w:tcPr>
          <w:p>
            <w:r>
              <w:t>Healthy Crops</w:t>
            </w:r>
          </w:p>
        </w:tc>
        <w:tc>
          <w:tcPr>
            <w:tcW w:type="dxa" w:w="4320"/>
          </w:tcPr>
          <w:p>
            <w:r>
              <w:t>1,118 (69.7%)</w:t>
            </w:r>
          </w:p>
        </w:tc>
      </w:tr>
      <w:tr>
        <w:tc>
          <w:tcPr>
            <w:tcW w:type="dxa" w:w="4320"/>
          </w:tcPr>
          <w:p>
            <w:r>
              <w:t>Class Imbalance Ratio</w:t>
            </w:r>
          </w:p>
        </w:tc>
        <w:tc>
          <w:tcPr>
            <w:tcW w:type="dxa" w:w="4320"/>
          </w:tcPr>
          <w:p>
            <w:r>
              <w:t>1:2.3 (fractured:healthy)</w:t>
            </w:r>
          </w:p>
        </w:tc>
      </w:tr>
      <w:tr>
        <w:tc>
          <w:tcPr>
            <w:tcW w:type="dxa" w:w="4320"/>
          </w:tcPr>
          <w:p>
            <w:r>
              <w:t>Preprocessing</w:t>
            </w:r>
          </w:p>
        </w:tc>
        <w:tc>
          <w:tcPr>
            <w:tcW w:type="dxa" w:w="4320"/>
          </w:tcPr>
          <w:p>
            <w:r>
              <w:t>SR+CLAHE applied to all crops</w:t>
            </w:r>
          </w:p>
        </w:tc>
      </w:tr>
      <w:tr>
        <w:tc>
          <w:tcPr>
            <w:tcW w:type="dxa" w:w="4320"/>
          </w:tcPr>
          <w:p>
            <w:r>
              <w:t>Super-Resolution</w:t>
            </w:r>
          </w:p>
        </w:tc>
        <w:tc>
          <w:tcPr>
            <w:tcW w:type="dxa" w:w="4320"/>
          </w:tcPr>
          <w:p>
            <w:r>
              <w:t>4× bicubic upscaling (e.g., 224×224 → 896×896)</w:t>
            </w:r>
          </w:p>
        </w:tc>
      </w:tr>
      <w:tr>
        <w:tc>
          <w:tcPr>
            <w:tcW w:type="dxa" w:w="4320"/>
          </w:tcPr>
          <w:p>
            <w:r>
              <w:t>CLAHE Parameters</w:t>
            </w:r>
          </w:p>
        </w:tc>
        <w:tc>
          <w:tcPr>
            <w:tcW w:type="dxa" w:w="4320"/>
          </w:tcPr>
          <w:p>
            <w:r>
              <w:t>clipLimit=2.0, tileGridSize=(16, 16)</w:t>
            </w:r>
          </w:p>
        </w:tc>
      </w:tr>
      <w:tr>
        <w:tc>
          <w:tcPr>
            <w:tcW w:type="dxa" w:w="4320"/>
          </w:tcPr>
          <w:p>
            <w:r>
              <w:t>Train Split</w:t>
            </w:r>
          </w:p>
        </w:tc>
        <w:tc>
          <w:tcPr>
            <w:tcW w:type="dxa" w:w="4320"/>
          </w:tcPr>
          <w:p>
            <w:r>
              <w:t>1,123 crops (70%)</w:t>
            </w:r>
          </w:p>
        </w:tc>
      </w:tr>
      <w:tr>
        <w:tc>
          <w:tcPr>
            <w:tcW w:type="dxa" w:w="4320"/>
          </w:tcPr>
          <w:p>
            <w:r>
              <w:t>Val Split</w:t>
            </w:r>
          </w:p>
        </w:tc>
        <w:tc>
          <w:tcPr>
            <w:tcW w:type="dxa" w:w="4320"/>
          </w:tcPr>
          <w:p>
            <w:r>
              <w:t>240 crops (15%)</w:t>
            </w:r>
          </w:p>
        </w:tc>
      </w:tr>
      <w:tr>
        <w:tc>
          <w:tcPr>
            <w:tcW w:type="dxa" w:w="4320"/>
          </w:tcPr>
          <w:p>
            <w:r>
              <w:t>Test Split</w:t>
            </w:r>
          </w:p>
        </w:tc>
        <w:tc>
          <w:tcPr>
            <w:tcW w:type="dxa" w:w="4320"/>
          </w:tcPr>
          <w:p>
            <w:r>
              <w:t>241 crops (15%)</w:t>
            </w:r>
          </w:p>
        </w:tc>
      </w:tr>
    </w:tbl>
    <w:p/>
    <w:p>
      <w:r>
        <w:rPr>
          <w:b/>
        </w:rPr>
        <w:t>Advantages of Automatic Labeling:</w:t>
      </w:r>
    </w:p>
    <w:p>
      <w:pPr>
        <w:pStyle w:val="ListBullet"/>
      </w:pPr>
      <w:r>
        <w:rPr>
          <w:b/>
        </w:rPr>
        <w:t xml:space="preserve">Scalability: </w:t>
      </w:r>
      <w:r>
        <w:t>Can label entire Dataset_2021 (1,604 crops) in minutes vs. days manually</w:t>
      </w:r>
    </w:p>
    <w:p>
      <w:pPr>
        <w:pStyle w:val="ListBullet"/>
      </w:pPr>
      <w:r>
        <w:rPr>
          <w:b/>
        </w:rPr>
        <w:t xml:space="preserve">Consistency: </w:t>
      </w:r>
      <w:r>
        <w:t>Deterministic labeling based on geometry - no human subjectivity</w:t>
      </w:r>
    </w:p>
    <w:p>
      <w:pPr>
        <w:pStyle w:val="ListBullet"/>
      </w:pPr>
      <w:r>
        <w:rPr>
          <w:b/>
        </w:rPr>
        <w:t xml:space="preserve">Ground Truth Fidelity: </w:t>
      </w:r>
      <w:r>
        <w:t>Labels directly derived from expert-annotated fracture lines</w:t>
      </w:r>
    </w:p>
    <w:p>
      <w:pPr>
        <w:pStyle w:val="ListBullet"/>
      </w:pPr>
      <w:r>
        <w:rPr>
          <w:b/>
        </w:rPr>
        <w:t xml:space="preserve">Reproducibility: </w:t>
      </w:r>
      <w:r>
        <w:t>Same algorithm produces identical labels every run</w:t>
      </w:r>
    </w:p>
    <w:p>
      <w:pPr>
        <w:pStyle w:val="ListBullet"/>
      </w:pPr>
      <w:r>
        <w:rPr>
          <w:b/>
        </w:rPr>
        <w:t xml:space="preserve">Easy Updates: </w:t>
      </w:r>
      <w:r>
        <w:t>New images can be added and auto-labeled instantly without manual effort</w:t>
      </w:r>
    </w:p>
    <w:p/>
    <w:p>
      <w:pPr>
        <w:pStyle w:val="Heading2"/>
      </w:pPr>
      <w:r>
        <w:t>2.3 Data Splits and Evaluation Protocol</w:t>
      </w:r>
    </w:p>
    <w:p>
      <w:r>
        <w:t>We employ different evaluation strategies depending on the experiment phase and objective:</w:t>
      </w:r>
    </w:p>
    <w:p>
      <w:pPr>
        <w:pStyle w:val="Heading3"/>
      </w:pPr>
      <w:r>
        <w:t>2.3.1 Training Data Splits</w:t>
      </w:r>
    </w:p>
    <w:p>
      <w:r>
        <w:t>For Stage 2 model training, we use stratified random splits to maintain class balance: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Percentage</w:t>
            </w:r>
          </w:p>
        </w:tc>
        <w:tc>
          <w:tcPr>
            <w:tcW w:type="dxa" w:w="2160"/>
          </w:tcPr>
          <w:p>
            <w:r>
              <w:rPr>
                <w:b/>
              </w:rPr>
              <w:t>Number of Crops</w:t>
            </w:r>
          </w:p>
        </w:tc>
        <w:tc>
          <w:tcPr>
            <w:tcW w:type="dxa" w:w="2160"/>
          </w:tcPr>
          <w:p>
            <w:r>
              <w:rPr>
                <w:b/>
              </w:rPr>
              <w:t>Purpose</w:t>
            </w:r>
          </w:p>
        </w:tc>
      </w:tr>
      <w:tr>
        <w:tc>
          <w:tcPr>
            <w:tcW w:type="dxa" w:w="2160"/>
          </w:tcPr>
          <w:p>
            <w:r>
              <w:t>Train</w:t>
            </w:r>
          </w:p>
        </w:tc>
        <w:tc>
          <w:tcPr>
            <w:tcW w:type="dxa" w:w="2160"/>
          </w:tcPr>
          <w:p>
            <w:r>
              <w:t>70%</w:t>
            </w:r>
          </w:p>
        </w:tc>
        <w:tc>
          <w:tcPr>
            <w:tcW w:type="dxa" w:w="2160"/>
          </w:tcPr>
          <w:p>
            <w:r>
              <w:t>1,123</w:t>
            </w:r>
          </w:p>
        </w:tc>
        <w:tc>
          <w:tcPr>
            <w:tcW w:type="dxa" w:w="2160"/>
          </w:tcPr>
          <w:p>
            <w:r>
              <w:t>Model weight updates</w:t>
            </w:r>
          </w:p>
        </w:tc>
      </w:tr>
      <w:tr>
        <w:tc>
          <w:tcPr>
            <w:tcW w:type="dxa" w:w="2160"/>
          </w:tcPr>
          <w:p>
            <w:r>
              <w:t>Validation</w:t>
            </w:r>
          </w:p>
        </w:tc>
        <w:tc>
          <w:tcPr>
            <w:tcW w:type="dxa" w:w="2160"/>
          </w:tcPr>
          <w:p>
            <w:r>
              <w:t>15%</w:t>
            </w:r>
          </w:p>
        </w:tc>
        <w:tc>
          <w:tcPr>
            <w:tcW w:type="dxa" w:w="2160"/>
          </w:tcPr>
          <w:p>
            <w:r>
              <w:t>240</w:t>
            </w:r>
          </w:p>
        </w:tc>
        <w:tc>
          <w:tcPr>
            <w:tcW w:type="dxa" w:w="2160"/>
          </w:tcPr>
          <w:p>
            <w:r>
              <w:t>Hyperparameter tuning &amp; early stopping</w:t>
            </w:r>
          </w:p>
        </w:tc>
      </w:tr>
      <w:tr>
        <w:tc>
          <w:tcPr>
            <w:tcW w:type="dxa" w:w="2160"/>
          </w:tcPr>
          <w:p>
            <w:r>
              <w:t>Test</w:t>
            </w:r>
          </w:p>
        </w:tc>
        <w:tc>
          <w:tcPr>
            <w:tcW w:type="dxa" w:w="2160"/>
          </w:tcPr>
          <w:p>
            <w:r>
              <w:t>15%</w:t>
            </w:r>
          </w:p>
        </w:tc>
        <w:tc>
          <w:tcPr>
            <w:tcW w:type="dxa" w:w="2160"/>
          </w:tcPr>
          <w:p>
            <w:r>
              <w:t>241</w:t>
            </w:r>
          </w:p>
        </w:tc>
        <w:tc>
          <w:tcPr>
            <w:tcW w:type="dxa" w:w="2160"/>
          </w:tcPr>
          <w:p>
            <w:r>
              <w:t>Final model evaluation (unseen during training)</w:t>
            </w:r>
          </w:p>
        </w:tc>
      </w:tr>
    </w:tbl>
    <w:p>
      <w:r>
        <w:br/>
        <w:t>IMPORTANT: Stratified sampling ensures fractured/healthy ratio is preserved across splits (approximately 30/70 in each split).</w:t>
      </w:r>
    </w:p>
    <w:p>
      <w:pPr>
        <w:pStyle w:val="Heading3"/>
      </w:pPr>
      <w:r>
        <w:t>2.3.2 Ground Truth Evaluation (GT-Based)</w:t>
      </w:r>
    </w:p>
    <w:p>
      <w:r>
        <w:t>For final system evaluation, we use a separate GT-based protocol that provides more reliable metrics than the training split test set:</w:t>
      </w:r>
    </w:p>
    <w:p>
      <w:pPr>
        <w:pStyle w:val="ListBullet"/>
      </w:pPr>
      <w:r>
        <w:t>Uses all 50 panoramic images with expert-annotated fracture lines</w:t>
      </w:r>
    </w:p>
    <w:p>
      <w:pPr>
        <w:pStyle w:val="ListBullet"/>
      </w:pPr>
      <w:r>
        <w:t>Stage 1 detects all RCT teeth in each image</w:t>
      </w:r>
    </w:p>
    <w:p>
      <w:pPr>
        <w:pStyle w:val="ListBullet"/>
      </w:pPr>
      <w:r>
        <w:t>Each detected crop is labeled using Liang-Barsky intersection with GT</w:t>
      </w:r>
    </w:p>
    <w:p>
      <w:pPr>
        <w:pStyle w:val="ListBullet"/>
      </w:pPr>
      <w:r>
        <w:t>Metrics computed on all detected crops (not just test split)</w:t>
      </w:r>
    </w:p>
    <w:p>
      <w:pPr>
        <w:pStyle w:val="ListBullet"/>
      </w:pPr>
      <w:r>
        <w:t>Provides true real-world performance estimate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GT Evaluation Metric</w:t>
            </w:r>
          </w:p>
        </w:tc>
        <w:tc>
          <w:tcPr>
            <w:tcW w:type="dxa" w:w="4320"/>
          </w:tcPr>
          <w:p>
            <w:r>
              <w:rPr>
                <w:b/>
              </w:rPr>
              <w:t>Value</w:t>
            </w:r>
          </w:p>
        </w:tc>
      </w:tr>
      <w:tr>
        <w:tc>
          <w:tcPr>
            <w:tcW w:type="dxa" w:w="4320"/>
          </w:tcPr>
          <w:p>
            <w:r>
              <w:t>Total Images</w:t>
            </w:r>
          </w:p>
        </w:tc>
        <w:tc>
          <w:tcPr>
            <w:tcW w:type="dxa" w:w="4320"/>
          </w:tcPr>
          <w:p>
            <w:r>
              <w:t>All images from Dataset_2021 (Fractured + Healthy folders)</w:t>
            </w:r>
          </w:p>
        </w:tc>
      </w:tr>
      <w:tr>
        <w:tc>
          <w:tcPr>
            <w:tcW w:type="dxa" w:w="4320"/>
          </w:tcPr>
          <w:p>
            <w:r>
              <w:t>Total Detected Crops</w:t>
            </w:r>
          </w:p>
        </w:tc>
        <w:tc>
          <w:tcPr>
            <w:tcW w:type="dxa" w:w="4320"/>
          </w:tcPr>
          <w:p>
            <w:r>
              <w:t>184 RCT crops from evaluation set</w:t>
            </w:r>
          </w:p>
        </w:tc>
      </w:tr>
      <w:tr>
        <w:tc>
          <w:tcPr>
            <w:tcW w:type="dxa" w:w="4320"/>
          </w:tcPr>
          <w:p>
            <w:r>
              <w:t>GT Fractured</w:t>
            </w:r>
          </w:p>
        </w:tc>
        <w:tc>
          <w:tcPr>
            <w:tcW w:type="dxa" w:w="4320"/>
          </w:tcPr>
          <w:p>
            <w:r>
              <w:t>62 crops (33.7%)</w:t>
            </w:r>
          </w:p>
        </w:tc>
      </w:tr>
      <w:tr>
        <w:tc>
          <w:tcPr>
            <w:tcW w:type="dxa" w:w="4320"/>
          </w:tcPr>
          <w:p>
            <w:r>
              <w:t>GT Healthy</w:t>
            </w:r>
          </w:p>
        </w:tc>
        <w:tc>
          <w:tcPr>
            <w:tcW w:type="dxa" w:w="4320"/>
          </w:tcPr>
          <w:p>
            <w:r>
              <w:t>122 crops (66.3%)</w:t>
            </w:r>
          </w:p>
        </w:tc>
      </w:tr>
      <w:tr>
        <w:tc>
          <w:tcPr>
            <w:tcW w:type="dxa" w:w="4320"/>
          </w:tcPr>
          <w:p>
            <w:r>
              <w:t>Used For</w:t>
            </w:r>
          </w:p>
        </w:tc>
        <w:tc>
          <w:tcPr>
            <w:tcW w:type="dxa" w:w="4320"/>
          </w:tcPr>
          <w:p>
            <w:r>
              <w:t>Final ViT-Small evaluation with ground truth labels (84.78% accuracy)</w:t>
            </w:r>
          </w:p>
        </w:tc>
      </w:tr>
    </w:tbl>
    <w:p/>
    <w:p>
      <w:pPr>
        <w:pStyle w:val="Heading2"/>
      </w:pPr>
      <w:r>
        <w:t>2.4 Dataset Challenges and Mitigation Strategies</w:t>
      </w:r>
    </w:p>
    <w:p>
      <w:r>
        <w:t>Throughout the project, we encountered and addressed several dataset-related challenges:</w:t>
      </w:r>
    </w:p>
    <w:p>
      <w:r>
        <w:rPr>
          <w:b/>
        </w:rPr>
        <w:t>Limited Dataset Size (50 images)</w:t>
      </w:r>
    </w:p>
    <w:p>
      <w:r>
        <w:t>Challenge: Medical imaging datasets are inherently small due to privacy, annotation cost.</w:t>
        <w:br/>
        <w:t>Mitigation: (1) Extensive augmentation (flip, rotate, color jitter), (2) Transfer learning from ImageNet, (3) Strong regularization (dropout 0.3), (4) Early stopping.</w:t>
      </w:r>
    </w:p>
    <w:p>
      <w:r>
        <w:rPr>
          <w:b/>
        </w:rPr>
        <w:t>Severe Class Imbalance (30/70)</w:t>
      </w:r>
    </w:p>
    <w:p>
      <w:r>
        <w:t>Challenge: Fractured teeth are minority class → models learn majority class.</w:t>
        <w:br/>
        <w:t>Mitigation: (1) Weighted loss function (weights [0.73, 1.57]), (2) Stratified sampling, (3) Explored SMOTE but weighted loss performed better.</w:t>
      </w:r>
    </w:p>
    <w:p>
      <w:r>
        <w:rPr>
          <w:b/>
        </w:rPr>
        <w:t>Annotation Quality and Subjectivity</w:t>
      </w:r>
    </w:p>
    <w:p>
      <w:r>
        <w:t>Challenge: Fracture lines are subtle; even experts disagree on exact endpoints.</w:t>
        <w:br/>
        <w:t>Mitigation: (1) Automatic labeling reduces subjectivity, (2) Geometric intersection is deterministic, (3) Multiple reviewers for GT annotations.</w:t>
      </w:r>
    </w:p>
    <w:p>
      <w:r>
        <w:rPr>
          <w:b/>
        </w:rPr>
        <w:t>Stage 1 Detection Errors Propagate</w:t>
      </w:r>
    </w:p>
    <w:p>
      <w: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r>
        <w:rPr>
          <w:b/>
        </w:rPr>
        <w:t>Low-Resolution Crops</w:t>
      </w:r>
    </w:p>
    <w:p>
      <w:r>
        <w:t>Challenge: After bbox extraction, crops are ~224×224 with low fracture detail.</w:t>
        <w:br/>
        <w:t>Mitigation: (1) Super-resolution preprocessing (4× upscaling), (2) CLAHE contrast enhancement, (3) ViT architecture handles fine-grained details better than CNNs.</w:t>
      </w:r>
    </w:p>
    <w:p/>
    <w:p>
      <w:pPr>
        <w:pStyle w:val="Heading2"/>
      </w:pPr>
      <w:r>
        <w:t>2.5 Summary: Data Pipeline</w:t>
      </w:r>
    </w:p>
    <w:p>
      <w:r>
        <w:t>The complete data pipeline from raw images to trained models:</w:t>
      </w:r>
    </w:p>
    <w:p>
      <w:pPr>
        <w:pStyle w:val="ListBullet"/>
      </w:pPr>
      <w:r>
        <w:t>INPUT: Kaggle dataset (Dental Disease Panoramic Detection Dataset by lokisilvres)</w:t>
      </w:r>
    </w:p>
    <w:p>
      <w:pPr>
        <w:pStyle w:val="ListBullet"/>
      </w:pPr>
      <w:r>
        <w:t>STAGE 1 TRAINING: YOLOv11x trained on Kaggle data to detect Class 9 (RCT)</w:t>
      </w:r>
    </w:p>
    <w:p>
      <w:pPr>
        <w:pStyle w:val="ListBullet"/>
      </w:pPr>
      <w:r>
        <w:t>CLINICAL DATASET: Dataset_2021 with expert-annotated fracture line endpoints</w:t>
      </w:r>
    </w:p>
    <w:p>
      <w:pPr>
        <w:pStyle w:val="ListBullet"/>
      </w:pPr>
      <w:r>
        <w:t>AUTOMATIC LABELING: Liang-Barsky algorithm generates 1,604 labeled crops from Dataset_2021</w:t>
      </w:r>
    </w:p>
    <w:p>
      <w:pPr>
        <w:pStyle w:val="ListBullet"/>
      </w:pPr>
      <w:r>
        <w:t>PREPROCESSING: SR+CLAHE applied (4x bicubic upscaling + contrast enhancement)</w:t>
      </w:r>
    </w:p>
    <w:p>
      <w:pPr>
        <w:pStyle w:val="ListBullet"/>
      </w:pPr>
      <w:r>
        <w:t>DATA SPLIT: 70% train (1,123) / 15% val (240) / 15% test (241) with stratified sampling</w:t>
      </w:r>
    </w:p>
    <w:p>
      <w:pPr>
        <w:pStyle w:val="ListBullet"/>
      </w:pPr>
      <w:r>
        <w:t>STAGE 2 TRAINING: ViT-Small trained on auto-labeled crops with weighted loss</w:t>
      </w:r>
    </w:p>
    <w:p>
      <w:pPr>
        <w:pStyle w:val="ListBullet"/>
      </w:pPr>
      <w:r>
        <w:t>GT EVALUATION: 184 crops with ground truth labels (gold standard performance)</w:t>
      </w:r>
    </w:p>
    <w:p>
      <w:r>
        <w:br/>
        <w:t>This data pipeline enabled us to train robust models despite limited clinical data, achieving expert-level performance through careful preprocessing, augmentation, and automatic labeling strategies.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